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color w:val="1F497D"/>
          <w:sz w:val="56"/>
        </w:rPr>
        <w:t>Project Team Bot</w:t>
      </w:r>
    </w:p>
    <w:p>
      <w:pPr>
        <w:jc w:val="center"/>
      </w:pPr>
      <w:r>
        <w:rPr>
          <w:rFonts w:ascii="Calibri" w:hAnsi="Calibri"/>
          <w:b w:val="0"/>
          <w:color w:val="404040"/>
          <w:sz w:val="32"/>
        </w:rPr>
        <w:t>Slack Bot Setup Guide</w:t>
      </w:r>
    </w:p>
    <w:p>
      <w:pPr>
        <w:spacing w:before="160"/>
        <w:jc w:val="center"/>
      </w:pPr>
      <w:r>
        <w:rPr>
          <w:rFonts w:ascii="Calibri" w:hAnsi="Calibri"/>
          <w:b w:val="0"/>
          <w:color w:val="707070"/>
          <w:sz w:val="24"/>
        </w:rPr>
        <w:t>How to give your virtual project team its own Slack identity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What This Does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guide walks you through turning your virtual project team into a real Slack bot — one with its own name, avatar, and identity that any teammate can see and interact with. Once set up, anyone on your team can drop a project brief into #project-briefs and the bot automatically replies with the full 4-agent analysis (PM, Researcher, Report Creator, Critic).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Architecture Overview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system has three parts: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Slack App  —  a bot registered in your Slack workspace. It has its own profile and joins channels like a normal user.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Python server  —  a small script (~100 lines) that runs continuously, receives messages from Slack, calls Claude, and posts the analysis back.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Claude API  —  Anthropic's API, which powers the 4-agent analysis.</w:t>
      </w:r>
    </w:p>
    <w:p>
      <w:pPr>
        <w:spacing w:after="80"/>
      </w:pPr>
      <w:r>
        <w:rPr>
          <w:rFonts w:ascii="Calibri" w:hAnsi="Calibri"/>
          <w:b w:val="0"/>
          <w:sz w:val="22"/>
        </w:rPr>
        <w:t>These three parts connect like this: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User posts in #project-briefs</w:t>
        <w:br/>
        <w:t xml:space="preserve">  → Slack sends the message to your Python server</w:t>
        <w:br/>
        <w:t xml:space="preserve">    → Server calls Claude API with the project team prompt</w:t>
        <w:br/>
        <w:t xml:space="preserve">      → Bot posts the analysis as a thread reply in Slack</w:t>
      </w:r>
    </w:p>
    <w:p>
      <w:pPr>
        <w:shd w:val="clear" w:color="auto" w:fill="E8F4FD"/>
        <w:spacing w:before="120" w:after="120"/>
        <w:ind w:left="288"/>
      </w:pPr>
      <w:r>
        <w:rPr>
          <w:rFonts w:ascii="Calibri" w:hAnsi="Calibri"/>
          <w:b w:val="0"/>
          <w:color w:val="1F497D"/>
          <w:sz w:val="21"/>
        </w:rPr>
        <w:t>💡  No public web server needed. The bot uses Slack's Socket Mode, which means your server connects outward to Slack — no firewall rules, no domain name, no HTTPS setup.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What You Need Before Starting</w:t>
      </w:r>
    </w:p>
    <w:p>
      <w:pPr>
        <w:spacing w:after="80"/>
      </w:pPr>
      <w:r>
        <w:rPr>
          <w:rFonts w:ascii="Calibri" w:hAnsi="Calibri"/>
          <w:b w:val="0"/>
          <w:sz w:val="22"/>
        </w:rPr>
        <w:t>Estimated setup time: 20–30 minutes, no coding experience required.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 Slack workspace where you have admin rights (you already have this — aiprojectteamapt)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An Anthropic account — sign up free at console.anthropic.com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 computer or server with Python 3.11+ installed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$5/month hosting budget (optional — see Hosting section)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Part 1: Create the Slack App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is where you give the bot its identity in Slack.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1 — Create a new app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Go to api.slack.com/apps and sign in with your Slack account.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Create New App.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Choose From an app manifest — this is the fastest way.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Select your workspace: aiprojectteamapt.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On the next screen, you will see a text box. Delete everything in it and paste in the contents of the slack-app-manifest.yaml file provided with this guide.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Next, then Create.</w:t>
      </w:r>
    </w:p>
    <w:p>
      <w:pPr>
        <w:shd w:val="clear" w:color="auto" w:fill="E8F4FD"/>
        <w:spacing w:before="120" w:after="120"/>
        <w:ind w:left="288"/>
      </w:pPr>
      <w:r>
        <w:rPr>
          <w:rFonts w:ascii="Calibri" w:hAnsi="Calibri"/>
          <w:b w:val="0"/>
          <w:color w:val="1F497D"/>
          <w:sz w:val="21"/>
        </w:rPr>
        <w:t>💡  The manifest file pre-configures all the permissions and settings for you. You do not need to understand what each setting does.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2 — Give the bot a photo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In the Slack App dashboard, click Basic Information in the left sidebar.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Scroll down to Display Information.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Upload any image as the App Icon — a robot emoji screenshot, a team logo, anything you like.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Set the Background Color to #1F497D (a professional dark blue).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Save Changes.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3 — Get the Bot Token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In the left sidebar, click OAuth &amp; Permissions.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Install to Workspace, then Allow.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You will see a Bot User OAuth Token — it starts with xoxb-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Copy this token and save it somewhere safe (like a password manager). You will need it in Part 3.</w:t>
      </w:r>
    </w:p>
    <w:p>
      <w:pPr>
        <w:shd w:val="clear" w:color="auto" w:fill="FFF3CD"/>
        <w:spacing w:before="120" w:after="120"/>
        <w:ind w:left="288"/>
      </w:pPr>
      <w:r>
        <w:rPr>
          <w:rFonts w:ascii="Calibri" w:hAnsi="Calibri"/>
          <w:b w:val="0"/>
          <w:color w:val="856404"/>
          <w:sz w:val="21"/>
        </w:rPr>
        <w:t>⚠️  Treat this token like a password. Anyone with it can post to your Slack as the bot.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4 — Enable Socket Mode and get the App Token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In the left sidebar, click Socket Mode.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Toggle Enable Socket Mode to ON.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Generate an app-level token.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Give it a name (e.g. socket-token), select the connections:write scope, and click Generate.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Copy the App-Level Token — it starts with xapp-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Save this token too. You will need it alongside the bot token.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5 — Add the bot to #project-briefs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Open Slack and go to your #project-briefs channel.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the channel name at the top to open channel settings.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Integrations, then Add an App.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Find Project Team and click Add.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bot is now a member of the channel. It will show up in the member list just like a real person.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Part 2: Get Your Anthropic API Key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Go to console.anthropic.com and create an account (or sign in).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API Keys in the left sidebar.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Create Key, give it a name like project-team-bot, and click Create.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Copy the key — it starts with sk-ant-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Save it alongside your Slack tokens.</w:t>
      </w:r>
    </w:p>
    <w:p>
      <w:pPr>
        <w:shd w:val="clear" w:color="auto" w:fill="E8F4FD"/>
        <w:spacing w:before="120" w:after="120"/>
        <w:ind w:left="288"/>
      </w:pPr>
      <w:r>
        <w:rPr>
          <w:rFonts w:ascii="Calibri" w:hAnsi="Calibri"/>
          <w:b w:val="0"/>
          <w:color w:val="1F497D"/>
          <w:sz w:val="21"/>
        </w:rPr>
        <w:t>💡  You will be charged per use of the API. A typical project brief analysis costs roughly $0.01–$0.03 using Claude Sonnet. For a team of 5 people doing 10 analyses a week, expect around $5–15/month in API costs.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Part 3: Run the Bot</w:t>
      </w:r>
    </w:p>
    <w:p>
      <w:pPr>
        <w:spacing w:after="80"/>
      </w:pPr>
      <w:r>
        <w:rPr>
          <w:rFonts w:ascii="Calibri" w:hAnsi="Calibri"/>
          <w:b w:val="0"/>
          <w:sz w:val="22"/>
        </w:rPr>
        <w:t>Now you will set up the Python script that powers the bot.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1 — Install Python dependencies</w:t>
      </w:r>
    </w:p>
    <w:p>
      <w:pPr>
        <w:spacing w:after="80"/>
      </w:pPr>
      <w:r>
        <w:rPr>
          <w:rFonts w:ascii="Calibri" w:hAnsi="Calibri"/>
          <w:b w:val="0"/>
          <w:sz w:val="22"/>
        </w:rPr>
        <w:t>Open a Terminal (on Mac: search Spotlight for Terminal). Run this command: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pip install slack-bolt anthropic python-dotenv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2 — Set up your project folder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Create a folder on your computer called project-team-bot.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Copy app.py, requirements.txt, and .env.example into that folder.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Make a copy of .env.example and rename it to .env (no .example at the end).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Open .env in a text editor and fill in your three tokens: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SLACK_BOT_TOKEN=xoxb-your-bot-token-here</w:t>
        <w:br/>
        <w:t>SLACK_APP_TOKEN=xapp-your-app-token-here</w:t>
        <w:br/>
        <w:t>ANTHROPIC_API_KEY=sk-ant-your-key-here</w:t>
      </w:r>
    </w:p>
    <w:p>
      <w:pPr>
        <w:shd w:val="clear" w:color="auto" w:fill="FFF3CD"/>
        <w:spacing w:before="120" w:after="120"/>
        <w:ind w:left="288"/>
      </w:pPr>
      <w:r>
        <w:rPr>
          <w:rFonts w:ascii="Calibri" w:hAnsi="Calibri"/>
          <w:b w:val="0"/>
          <w:color w:val="856404"/>
          <w:sz w:val="21"/>
        </w:rPr>
        <w:t>⚠️  Never share your .env file or commit it to GitHub. It contains secret keys.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Step 3 — Run the bot</w:t>
      </w:r>
    </w:p>
    <w:p>
      <w:pPr>
        <w:spacing w:after="80"/>
      </w:pPr>
      <w:r>
        <w:rPr>
          <w:rFonts w:ascii="Calibri" w:hAnsi="Calibri"/>
          <w:b w:val="0"/>
          <w:sz w:val="22"/>
        </w:rPr>
        <w:t>In Terminal, navigate to your folder and run: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cd path/to/project-team-bot</w:t>
        <w:br/>
        <w:t>python app.py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should see: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🚀 Project Team Bot starting (Socket Mode)...</w:t>
        <w:br/>
        <w:t>Bolt app is running!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bot is now live. Go to #project-briefs in Slack and post a project brief — the bot should reply within 20–30 seconds.</w:t>
      </w:r>
    </w:p>
    <w:p>
      <w:pPr>
        <w:shd w:val="clear" w:color="auto" w:fill="E8F4FD"/>
        <w:spacing w:before="120" w:after="120"/>
        <w:ind w:left="288"/>
      </w:pPr>
      <w:r>
        <w:rPr>
          <w:rFonts w:ascii="Calibri" w:hAnsi="Calibri"/>
          <w:b w:val="0"/>
          <w:color w:val="1F497D"/>
          <w:sz w:val="21"/>
        </w:rPr>
        <w:t>💡  While your Terminal is open and the script is running, the bot is active. If you close Terminal or shut down your computer, the bot stops. See Part 4 to keep it running permanently.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Part 4: Keep It Running 24/7 (Optional)</w:t>
      </w:r>
    </w:p>
    <w:p>
      <w:pPr>
        <w:spacing w:after="80"/>
      </w:pPr>
      <w:r>
        <w:rPr>
          <w:rFonts w:ascii="Calibri" w:hAnsi="Calibri"/>
          <w:b w:val="0"/>
          <w:sz w:val="22"/>
        </w:rPr>
        <w:t>Right now the bot only works while your laptop is open and the script is running. To make it always available, you need to host it somewhere that stays on.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Option A — Railway (Recommended, $5/month)</w:t>
      </w:r>
    </w:p>
    <w:p>
      <w:pPr>
        <w:spacing w:after="80"/>
      </w:pPr>
      <w:r>
        <w:rPr>
          <w:rFonts w:ascii="Calibri" w:hAnsi="Calibri"/>
          <w:b w:val="0"/>
          <w:sz w:val="22"/>
        </w:rPr>
        <w:t>Railway is the simplest hosting option. It stays always-on, deploys in minutes, and requires no server knowledge.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Go to railway.app and sign up.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Click New Project → Deploy from GitHub (or upload your folder directly).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Add your three environment variables in the Railway dashboard under Variables.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Set the Start Command to: python app.py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Deploy. The bot runs continuously from Railway's servers.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Option B — Render (Free, with limitations)</w:t>
      </w:r>
    </w:p>
    <w:p>
      <w:pPr>
        <w:spacing w:after="80"/>
      </w:pPr>
      <w:r>
        <w:rPr>
          <w:rFonts w:ascii="Calibri" w:hAnsi="Calibri"/>
          <w:b w:val="0"/>
          <w:sz w:val="22"/>
        </w:rPr>
        <w:t>Render has a free tier, but free services go to sleep after 15 minutes of inactivity, causing a 30-60 second delay on the first message after a quiet period. For a low-traffic team, this is acceptable.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Go to render.com and sign up.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Create a new Web Service and connect your code.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Add your three environment variables under Environment.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Set the Start Command to: python app.py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2"/>
        </w:rPr>
        <w:t>To prevent sleeping, sign up for Uptime Robot (free) and set it to ping your Render URL every 5 minutes.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Option C — Run on your computer permanently</w:t>
      </w:r>
    </w:p>
    <w:p>
      <w:pPr>
        <w:spacing w:after="80"/>
      </w:pPr>
      <w:r>
        <w:rPr>
          <w:rFonts w:ascii="Calibri" w:hAnsi="Calibri"/>
          <w:b w:val="0"/>
          <w:sz w:val="22"/>
        </w:rPr>
        <w:t>If you have a computer that stays on (like a desktop or a home server), you can run the bot there for free. On Mac, use launchd or simply add the script to your Login Items. On Linux, use systemd or screen.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Testing It Works</w:t>
      </w:r>
    </w:p>
    <w:p>
      <w:pPr>
        <w:spacing w:after="80"/>
      </w:pPr>
      <w:r>
        <w:rPr>
          <w:rFonts w:ascii="Calibri" w:hAnsi="Calibri"/>
          <w:b w:val="0"/>
          <w:sz w:val="22"/>
        </w:rPr>
        <w:t>Once the bot is running, test it with these three types of briefs: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Full analysis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We need to add two-factor authentication to our web app. We're using React and Node.js. Team of 3, about 2 weeks.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Quick take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quick take: should we use Postgres or MongoDB for our new app?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Vague brief (PM should ask clarifying questions)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color w:val="1A1A1A"/>
          <w:sz w:val="19"/>
        </w:rPr>
        <w:t>We need to improve performance.</w:t>
      </w:r>
    </w:p>
    <w:p>
      <w:pPr>
        <w:spacing w:after="80"/>
      </w:pPr>
      <w:r>
        <w:rPr>
          <w:rFonts w:ascii="Calibri" w:hAnsi="Calibri"/>
          <w:b w:val="0"/>
          <w:sz w:val="22"/>
        </w:rPr>
        <w:t>In all three cases the bot should reply in the thread within 30 seconds.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Troubleshooting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Bot is not responding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Check that the Python script is still running (look for the terminal window).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Make sure the bot has been added to the #project-briefs channel (Step 5 of Part 1).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Check your .env file has no extra spaces around the = sign.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Error: invalid_auth</w:t>
      </w:r>
    </w:p>
    <w:p>
      <w:pPr>
        <w:spacing w:after="80"/>
      </w:pPr>
      <w:r>
        <w:rPr>
          <w:rFonts w:ascii="Calibri" w:hAnsi="Calibri"/>
          <w:b w:val="0"/>
          <w:sz w:val="22"/>
        </w:rPr>
        <w:t>Your SLACK_BOT_TOKEN is wrong. Re-copy it from the OAuth &amp; Permissions page in your Slack App dashboard.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Error: An API error occurred: not_in_channel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bot has not been added to #project-briefs. Follow Step 5 of Part 1.</w:t>
      </w:r>
    </w:p>
    <w:p>
      <w:pPr>
        <w:spacing w:before="200" w:after="80"/>
      </w:pPr>
      <w:r>
        <w:rPr>
          <w:rFonts w:ascii="Calibri" w:hAnsi="Calibri"/>
          <w:b/>
          <w:color w:val="2E75B6"/>
          <w:sz w:val="28"/>
        </w:rPr>
        <w:t>Bot responds to its own messages (loop)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should not happen — the code filters out bot messages. If it does, check that SLACK_BOT_TOKEN starts with xoxb- (not xapp-).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320" w:after="80"/>
      </w:pPr>
      <w:r>
        <w:rPr>
          <w:rFonts w:ascii="Calibri" w:hAnsi="Calibri"/>
          <w:b/>
          <w:color w:val="1F497D"/>
          <w:sz w:val="36"/>
        </w:rPr>
        <w:t>Files Included With This Guide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app.py  —  the bot code. You do not need to edit this.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requirements.txt  —  the list of Python packages to install.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.env.example  —  a template for your secret keys. Copy and rename to .env.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2"/>
        </w:rPr>
        <w:t>slack-app-manifest.yaml  —  paste this into Slack when creating the app.</w:t>
      </w:r>
    </w:p>
    <w:p>
      <w:pPr>
        <w:pBdr>
          <w:bottom w:val="single" w:sz="4" w:space="1" w:color="CCCCCC"/>
        </w:pBdr>
        <w:spacing w:before="160" w:after="160"/>
      </w:pPr>
    </w:p>
    <w:p>
      <w:pPr>
        <w:spacing w:before="400"/>
        <w:jc w:val="center"/>
      </w:pPr>
      <w:r>
        <w:rPr>
          <w:rFonts w:ascii="Calibri" w:hAnsi="Calibri"/>
          <w:b w:val="0"/>
          <w:color w:val="AAAAAA"/>
          <w:sz w:val="18"/>
        </w:rPr>
        <w:t>Built with Claude · Anthropic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